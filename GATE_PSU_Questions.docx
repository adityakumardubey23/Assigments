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GATE &amp; PSU Previous-Year Style Questions</w:t>
        <w:br/>
        <w:t>Stack, Linked List and Queue</w:t>
      </w:r>
    </w:p>
    <w:p>
      <w:r>
        <w:rPr>
          <w:b/>
        </w:rPr>
        <w:t>Q1. Explain the difference between stack overflow and stack underflow with suitable examples.</w:t>
        <w:br/>
      </w:r>
      <w:r>
        <w:t>(GATE CSE – 2021)</w:t>
      </w:r>
    </w:p>
    <w:p>
      <w:r>
        <w:rPr>
          <w:b/>
        </w:rPr>
        <w:t>Q2. Evaluate a postfix expression using a stack.</w:t>
        <w:br/>
      </w:r>
      <w:r>
        <w:t>(GATE CSE – 2016)</w:t>
      </w:r>
    </w:p>
    <w:p>
      <w:r>
        <w:rPr>
          <w:b/>
        </w:rPr>
        <w:t>Q3. Convert an infix expression into postfix notation using a stack.</w:t>
        <w:br/>
      </w:r>
      <w:r>
        <w:t>(BARC OCES – 2018)</w:t>
      </w:r>
    </w:p>
    <w:p>
      <w:r>
        <w:rPr>
          <w:b/>
        </w:rPr>
        <w:t>Q4. Why are stacks used in function call management?</w:t>
        <w:br/>
      </w:r>
      <w:r>
        <w:t>(ISRO – 2020)</w:t>
      </w:r>
    </w:p>
    <w:p>
      <w:r>
        <w:rPr>
          <w:b/>
        </w:rPr>
        <w:t>Q5. Implement two stacks using a single array.</w:t>
        <w:br/>
      </w:r>
      <w:r>
        <w:t>(GATE CSE – 2014)</w:t>
      </w:r>
    </w:p>
    <w:p>
      <w:r>
        <w:rPr>
          <w:b/>
        </w:rPr>
        <w:t>Q6. Determine the output of a sequence of push and pop operations.</w:t>
        <w:br/>
      </w:r>
      <w:r>
        <w:t>(GATE CSE – 2019)</w:t>
      </w:r>
    </w:p>
    <w:p>
      <w:r>
        <w:rPr>
          <w:b/>
        </w:rPr>
        <w:t>Q7. Write an algorithm to reverse a string using a stack.</w:t>
        <w:br/>
      </w:r>
      <w:r>
        <w:t>(DRDO – 2019)</w:t>
      </w:r>
    </w:p>
    <w:p>
      <w:r>
        <w:rPr>
          <w:b/>
        </w:rPr>
        <w:t>Q8. Differentiate between recursion and stack implementation.</w:t>
        <w:br/>
      </w:r>
      <w:r>
        <w:t>(GATE CSE – 2015)</w:t>
      </w:r>
    </w:p>
    <w:p>
      <w:r>
        <w:rPr>
          <w:b/>
        </w:rPr>
        <w:t>Q9. Explain the applications of stacks in compiler design.</w:t>
        <w:br/>
      </w:r>
      <w:r>
        <w:t>(BEL – 2021)</w:t>
      </w:r>
    </w:p>
    <w:p>
      <w:r>
        <w:rPr>
          <w:b/>
        </w:rPr>
        <w:t>Q10. Analyze the time complexity of stack operations.</w:t>
        <w:br/>
      </w:r>
      <w:r>
        <w:t>(GATE CSE – 2018)</w:t>
      </w:r>
    </w:p>
    <w:p>
      <w:r>
        <w:rPr>
          <w:b/>
        </w:rPr>
        <w:t>Q11. Reverse a singly linked list using O(1) extra space.</w:t>
        <w:br/>
      </w:r>
      <w:r>
        <w:t>(GATE CSE – 2022)</w:t>
      </w:r>
    </w:p>
    <w:p>
      <w:r>
        <w:rPr>
          <w:b/>
        </w:rPr>
        <w:t>Q12. Compare deletion in singly and doubly linked lists.</w:t>
        <w:br/>
      </w:r>
      <w:r>
        <w:t>(GATE CSE – 2023)</w:t>
      </w:r>
    </w:p>
    <w:p>
      <w:r>
        <w:rPr>
          <w:b/>
        </w:rPr>
        <w:t>Q13. Insert n elements into a sorted linked list and analyze complexity.</w:t>
        <w:br/>
      </w:r>
      <w:r>
        <w:t>(GATE CSE – 2020)</w:t>
      </w:r>
    </w:p>
    <w:p>
      <w:r>
        <w:rPr>
          <w:b/>
        </w:rPr>
        <w:t>Q14. Move the last node of a linked list to the front.</w:t>
        <w:br/>
      </w:r>
      <w:r>
        <w:t>(GATE CSE – 2010)</w:t>
      </w:r>
    </w:p>
    <w:p>
      <w:r>
        <w:rPr>
          <w:b/>
        </w:rPr>
        <w:t>Q15. Delete a node when only its pointer is given.</w:t>
        <w:br/>
      </w:r>
      <w:r>
        <w:t>(GATE CSE – 2004)</w:t>
      </w:r>
    </w:p>
    <w:p>
      <w:r>
        <w:rPr>
          <w:b/>
        </w:rPr>
        <w:t>Q16. Detect a loop in a linked list.</w:t>
        <w:br/>
      </w:r>
      <w:r>
        <w:t>(DRDO – 2019)</w:t>
      </w:r>
    </w:p>
    <w:p>
      <w:r>
        <w:rPr>
          <w:b/>
        </w:rPr>
        <w:t>Q17. Find the middle node of a linked list.</w:t>
        <w:br/>
      </w:r>
      <w:r>
        <w:t>(ISRO – 2021)</w:t>
      </w:r>
    </w:p>
    <w:p>
      <w:r>
        <w:rPr>
          <w:b/>
        </w:rPr>
        <w:t>Q18. Merge two sorted linked lists.</w:t>
        <w:br/>
      </w:r>
      <w:r>
        <w:t>(GATE CSE – 2017)</w:t>
      </w:r>
    </w:p>
    <w:p>
      <w:r>
        <w:rPr>
          <w:b/>
        </w:rPr>
        <w:t>Q19. Differentiate singly, doubly and circular linked lists.</w:t>
        <w:br/>
      </w:r>
      <w:r>
        <w:t>(BARC – 2020)</w:t>
      </w:r>
    </w:p>
    <w:p>
      <w:r>
        <w:rPr>
          <w:b/>
        </w:rPr>
        <w:t>Q20. Explain memory representation of linked lists.</w:t>
        <w:br/>
      </w:r>
      <w:r>
        <w:t>(PSU – 2019)</w:t>
      </w:r>
    </w:p>
    <w:p>
      <w:r>
        <w:rPr>
          <w:b/>
        </w:rPr>
        <w:t>Q21. Determine the time complexity of enqueue and dequeue in a linked queue.</w:t>
        <w:br/>
      </w:r>
      <w:r>
        <w:t>(GATE CSE – 2018)</w:t>
      </w:r>
    </w:p>
    <w:p>
      <w:r>
        <w:rPr>
          <w:b/>
        </w:rPr>
        <w:t>Q22. Explain O(1) insertion and deletion in a circular linked queue.</w:t>
        <w:br/>
      </w:r>
      <w:r>
        <w:t>(GATE CSE – 2017)</w:t>
      </w:r>
    </w:p>
    <w:p>
      <w:r>
        <w:rPr>
          <w:b/>
        </w:rPr>
        <w:t>Q23. Explain pointer arrangement in a circular linked-list queue.</w:t>
        <w:br/>
      </w:r>
      <w:r>
        <w:t>(GATE CSE – 2004)</w:t>
      </w:r>
    </w:p>
    <w:p>
      <w:r>
        <w:rPr>
          <w:b/>
        </w:rPr>
        <w:t>Q24. Compare array-based and linked-list queue implementations.</w:t>
        <w:br/>
      </w:r>
      <w:r>
        <w:t>(ISRO – 2019)</w:t>
      </w:r>
    </w:p>
    <w:p>
      <w:r>
        <w:rPr>
          <w:b/>
        </w:rPr>
        <w:t>Q25. Explain false overflow in queues.</w:t>
        <w:br/>
      </w:r>
      <w:r>
        <w:t>(BARC – 2021)</w:t>
      </w:r>
    </w:p>
    <w:p>
      <w:r>
        <w:rPr>
          <w:b/>
        </w:rPr>
        <w:t>Q26. Implement a queue using two stacks.</w:t>
        <w:br/>
      </w:r>
      <w:r>
        <w:t>(GATE CSE – 2015)</w:t>
      </w:r>
    </w:p>
    <w:p>
      <w:r>
        <w:rPr>
          <w:b/>
        </w:rPr>
        <w:t>Q27. Implement a queue using a linked list.</w:t>
        <w:br/>
      </w:r>
      <w:r>
        <w:t>(PSU – 2020)</w:t>
      </w:r>
    </w:p>
    <w:p>
      <w:r>
        <w:rPr>
          <w:b/>
        </w:rPr>
        <w:t>Q28. Differentiate linear queue and circular queue.</w:t>
        <w:br/>
      </w:r>
      <w:r>
        <w:t>(BEL – 2022)</w:t>
      </w:r>
    </w:p>
    <w:p>
      <w:r>
        <w:rPr>
          <w:b/>
        </w:rPr>
        <w:t>Q29. Write an algorithm for enqueue operation.</w:t>
        <w:br/>
      </w:r>
      <w:r>
        <w:t>(PSU – 2018)</w:t>
      </w:r>
    </w:p>
    <w:p>
      <w:r>
        <w:rPr>
          <w:b/>
        </w:rPr>
        <w:t>Q30. Write an algorithm for dequeue operation.</w:t>
        <w:br/>
      </w:r>
      <w:r>
        <w:t>(PSU – 2018)</w:t>
      </w:r>
    </w:p>
    <w:p>
      <w:r>
        <w:rPr>
          <w:b/>
        </w:rPr>
        <w:t>Q31. Explain applications of queues in operating systems.</w:t>
        <w:br/>
      </w:r>
      <w:r>
        <w:t>(ISRO – 2020)</w:t>
      </w:r>
    </w:p>
    <w:p>
      <w:r>
        <w:rPr>
          <w:b/>
        </w:rPr>
        <w:t>Q32. Analyze the complexity of queue operations.</w:t>
        <w:br/>
      </w:r>
      <w:r>
        <w:t>(GATE CSE – 2016)</w:t>
      </w:r>
    </w:p>
    <w:p>
      <w:r>
        <w:rPr>
          <w:b/>
        </w:rPr>
        <w:t>Q33. Explain priority queue and its applications.</w:t>
        <w:br/>
      </w:r>
      <w:r>
        <w:t>(GATE CSE – 2021)</w:t>
      </w:r>
    </w:p>
    <w:p>
      <w:r>
        <w:rPr>
          <w:b/>
        </w:rPr>
        <w:t>Q34. Differentiate queue and deque.</w:t>
        <w:br/>
      </w:r>
      <w:r>
        <w:t>(BARC – 2019)</w:t>
      </w:r>
    </w:p>
    <w:p>
      <w:r>
        <w:rPr>
          <w:b/>
        </w:rPr>
        <w:t>Q35. Explain queue implementation using linked list.</w:t>
        <w:br/>
      </w:r>
      <w:r>
        <w:t>(DRDO – 2022)</w:t>
      </w:r>
    </w:p>
    <w:p>
      <w:r>
        <w:rPr>
          <w:b/>
        </w:rPr>
        <w:t>Q36. What are overflow and underflow conditions in queues?</w:t>
        <w:br/>
      </w:r>
      <w:r>
        <w:t>(PSU – 2017)</w:t>
      </w:r>
    </w:p>
    <w:p>
      <w:r>
        <w:rPr>
          <w:b/>
        </w:rPr>
        <w:t>Q37. Explain header linked list.</w:t>
        <w:br/>
      </w:r>
      <w:r>
        <w:t>(PSU – 2017)</w:t>
      </w:r>
    </w:p>
    <w:p>
      <w:r>
        <w:rPr>
          <w:b/>
        </w:rPr>
        <w:t>Q38. Find the nth node from the end of a linked list.</w:t>
        <w:br/>
      </w:r>
      <w:r>
        <w:t>(ISRO – 2018)</w:t>
      </w:r>
    </w:p>
    <w:p>
      <w:r>
        <w:rPr>
          <w:b/>
        </w:rPr>
        <w:t>Q39. Remove duplicate nodes from a sorted linked list.</w:t>
        <w:br/>
      </w:r>
      <w:r>
        <w:t>(GATE CSE – 2018)</w:t>
      </w:r>
    </w:p>
    <w:p>
      <w:r>
        <w:rPr>
          <w:b/>
        </w:rPr>
        <w:t>Q40. Explain advantages of linked lists over arrays.</w:t>
        <w:br/>
      </w:r>
      <w:r>
        <w:t>(PSU – 2021)</w:t>
      </w:r>
    </w:p>
    <w:p>
      <w:r>
        <w:rPr>
          <w:b/>
        </w:rPr>
        <w:t>Q41. The time complexity of PUSH operation in a stack is:</w:t>
        <w:br/>
        <w:t>A) O(n)</w:t>
        <w:br/>
        <w:t>B) O(log n)</w:t>
        <w:br/>
        <w:t>C) O(1)</w:t>
        <w:br/>
        <w:t>D) O(n²)</w:t>
        <w:br/>
      </w:r>
      <w:r>
        <w:t>(GATE CSE – 2018)</w:t>
      </w:r>
    </w:p>
    <w:p>
      <w:r>
        <w:rPr>
          <w:b/>
        </w:rPr>
        <w:t>Q42. Which data structure follows FIFO?</w:t>
        <w:br/>
        <w:t>A) Stack</w:t>
        <w:br/>
        <w:t>B) Queue</w:t>
        <w:br/>
        <w:t>C) Tree</w:t>
        <w:br/>
        <w:t>D) Graph</w:t>
        <w:br/>
      </w:r>
      <w:r>
        <w:t>(PSU – 2020)</w:t>
      </w:r>
    </w:p>
    <w:p>
      <w:r>
        <w:rPr>
          <w:b/>
        </w:rPr>
        <w:t>Q43. In a linked queue, insertion takes place at:</w:t>
        <w:br/>
        <w:t>A) Front</w:t>
        <w:br/>
        <w:t>B) Rear</w:t>
        <w:br/>
        <w:t>C) Middle</w:t>
        <w:br/>
        <w:t>D) Any position</w:t>
        <w:br/>
      </w:r>
      <w:r>
        <w:t>(GATE CSE – 2018)</w:t>
      </w:r>
    </w:p>
    <w:p>
      <w:r>
        <w:rPr>
          <w:b/>
        </w:rPr>
        <w:t>Q44. Which pointer is updated after deleting the last node from a linked queue?</w:t>
        <w:br/>
        <w:t>A) Front only</w:t>
        <w:br/>
        <w:t>B) Rear only</w:t>
        <w:br/>
        <w:t>C) Front and Rear</w:t>
        <w:br/>
        <w:t>D) None</w:t>
        <w:br/>
      </w:r>
      <w:r>
        <w:t>(GATE CSE – 2017)</w:t>
      </w:r>
    </w:p>
    <w:p>
      <w:r>
        <w:rPr>
          <w:b/>
        </w:rPr>
        <w:t>Q45. Which data structure is best suited for recursion?</w:t>
        <w:br/>
        <w:t>A) Queue</w:t>
        <w:br/>
        <w:t>B) Stack</w:t>
        <w:br/>
        <w:t>C) Linked List</w:t>
        <w:br/>
        <w:t>D) Heap</w:t>
        <w:br/>
      </w:r>
      <w:r>
        <w:t>(ISRO – 2019)</w:t>
      </w:r>
    </w:p>
    <w:p>
      <w:r>
        <w:rPr>
          <w:b/>
        </w:rPr>
        <w:t>Q46. Overflow in a linked queue occurs when:</w:t>
        <w:br/>
        <w:t>A) Queue is full</w:t>
        <w:br/>
        <w:t>B) Memory allocation fails</w:t>
        <w:br/>
        <w:t>C) Front is NULL</w:t>
        <w:br/>
        <w:t>D) Rear is NULL</w:t>
        <w:br/>
      </w:r>
      <w:r>
        <w:t>(BARC – 2021)</w:t>
      </w:r>
    </w:p>
    <w:p>
      <w:r>
        <w:rPr>
          <w:b/>
        </w:rPr>
        <w:t>Q47. Which linked list allows traversal in both directions?</w:t>
        <w:br/>
        <w:t>A) Singly</w:t>
        <w:br/>
        <w:t>B) Doubly</w:t>
        <w:br/>
        <w:t>C) Circular singly</w:t>
        <w:br/>
        <w:t>D) Header</w:t>
        <w:br/>
      </w:r>
      <w:r>
        <w:t>(GATE CSE – 2023)</w:t>
      </w:r>
    </w:p>
    <w:p>
      <w:r>
        <w:rPr>
          <w:b/>
        </w:rPr>
        <w:t>Q48. Deletion from a queue takes place at:</w:t>
        <w:br/>
        <w:t>A) Rear</w:t>
        <w:br/>
        <w:t>B) Front</w:t>
        <w:br/>
        <w:t>C) Middle</w:t>
        <w:br/>
        <w:t>D) End</w:t>
        <w:br/>
      </w:r>
      <w:r>
        <w:t>(PSU – 2018)</w:t>
      </w:r>
    </w:p>
    <w:p>
      <w:r>
        <w:rPr>
          <w:b/>
        </w:rPr>
        <w:t>Q49. Which operation is NOT performed on a stack?</w:t>
        <w:br/>
        <w:t>A) Push</w:t>
        <w:br/>
        <w:t>B) Pop</w:t>
        <w:br/>
        <w:t>C) Enqueue</w:t>
        <w:br/>
        <w:t>D) Peek</w:t>
        <w:br/>
      </w:r>
      <w:r>
        <w:t>(DRDO – 2022)</w:t>
      </w:r>
    </w:p>
    <w:p>
      <w:r>
        <w:rPr>
          <w:b/>
        </w:rPr>
        <w:t>Q50. Which data structure is primarily used in Breadth-First Search?</w:t>
        <w:br/>
        <w:t>A) Stack</w:t>
        <w:br/>
        <w:t>B) Queue</w:t>
        <w:br/>
        <w:t>C) Heap</w:t>
        <w:br/>
        <w:t>D) Linked List</w:t>
        <w:br/>
      </w:r>
      <w:r>
        <w:t>(GATE CSE – 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