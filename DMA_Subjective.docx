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Dynamic Memory Allocation (DMA) – Subjective Answers</w:t>
      </w:r>
    </w:p>
    <w:p>
      <w:pPr>
        <w:pStyle w:val="Heading2"/>
      </w:pPr>
      <w:r>
        <w:rPr>
          <w:sz w:val="26"/>
        </w:rPr>
        <w:t>Q1. malloc() is declared in which header file?</w:t>
      </w:r>
    </w:p>
    <w:p>
      <w:r>
        <w:rPr>
          <w:b/>
        </w:rPr>
        <w:t xml:space="preserve">Answer: </w:t>
      </w:r>
      <w:r>
        <w:t>In modern C, malloc() is declared in &lt;stdlib.h&gt;. The function allocates memory dynamically from the heap and returns a void pointer that can be cast to the required data type.</w:t>
      </w:r>
    </w:p>
    <w:p>
      <w:pPr>
        <w:pStyle w:val="Heading2"/>
      </w:pPr>
      <w:r>
        <w:rPr>
          <w:sz w:val="26"/>
        </w:rPr>
        <w:t>Q2. Which function initializes all allocated bytes to zero?</w:t>
      </w:r>
    </w:p>
    <w:p>
      <w:r>
        <w:rPr>
          <w:b/>
        </w:rPr>
        <w:t xml:space="preserve">Answer: </w:t>
      </w:r>
      <w:r>
        <w:t>calloc() allocates memory for multiple elements and initializes every allocated byte to zero. This makes it useful when variables must begin with a known value.</w:t>
      </w:r>
    </w:p>
    <w:p>
      <w:pPr>
        <w:pStyle w:val="Heading2"/>
      </w:pPr>
      <w:r>
        <w:rPr>
          <w:sz w:val="26"/>
        </w:rPr>
        <w:t>Q3. Which function can resize previously allocated memory?</w:t>
      </w:r>
    </w:p>
    <w:p>
      <w:r>
        <w:rPr>
          <w:b/>
        </w:rPr>
        <w:t xml:space="preserve">Answer: </w:t>
      </w:r>
      <w:r>
        <w:t>realloc() changes the size of a previously allocated memory block. It may expand the existing block or allocate a new one and copy the old data.</w:t>
      </w:r>
    </w:p>
    <w:p>
      <w:pPr>
        <w:pStyle w:val="Heading2"/>
      </w:pPr>
      <w:r>
        <w:rPr>
          <w:sz w:val="26"/>
        </w:rPr>
        <w:t>Q4. Which operator is used for dynamic memory allocation in C++?</w:t>
      </w:r>
    </w:p>
    <w:p>
      <w:r>
        <w:rPr>
          <w:b/>
        </w:rPr>
        <w:t xml:space="preserve">Answer: </w:t>
      </w:r>
      <w:r>
        <w:t>The new operator allocates memory at runtime and also calls constructors for objects, making it safer and more object-oriented than malloc().</w:t>
      </w:r>
    </w:p>
    <w:p>
      <w:pPr>
        <w:pStyle w:val="Heading2"/>
      </w:pPr>
      <w:r>
        <w:rPr>
          <w:sz w:val="26"/>
        </w:rPr>
        <w:t>Q5. Where is memory allocated using new stored?</w:t>
      </w:r>
    </w:p>
    <w:p>
      <w:r>
        <w:rPr>
          <w:b/>
        </w:rPr>
        <w:t xml:space="preserve">Answer: </w:t>
      </w:r>
      <w:r>
        <w:t>Memory allocated using new resides in the heap. Heap memory exists until it is explicitly released using delete.</w:t>
      </w:r>
    </w:p>
    <w:p>
      <w:pPr>
        <w:pStyle w:val="Heading2"/>
      </w:pPr>
      <w:r>
        <w:rPr>
          <w:sz w:val="26"/>
        </w:rPr>
        <w:t>Q6. Where are local variables stored?</w:t>
      </w:r>
    </w:p>
    <w:p>
      <w:r>
        <w:rPr>
          <w:b/>
        </w:rPr>
        <w:t xml:space="preserve">Answer: </w:t>
      </w:r>
      <w:r>
        <w:t>Local variables are generally stored on the stack, which automatically manages memory when functions are called and return.</w:t>
      </w:r>
    </w:p>
    <w:p>
      <w:pPr>
        <w:pStyle w:val="Heading2"/>
      </w:pPr>
      <w:r>
        <w:rPr>
          <w:sz w:val="26"/>
        </w:rPr>
        <w:t>Q7. How should an array allocated using new be deallocated?</w:t>
      </w:r>
    </w:p>
    <w:p>
      <w:r>
        <w:rPr>
          <w:b/>
        </w:rPr>
        <w:t xml:space="preserve">Answer: </w:t>
      </w:r>
      <w:r>
        <w:t>Arrays created using new[] must be released using delete[]. This ensures every element is destroyed correctly.</w:t>
      </w:r>
    </w:p>
    <w:p>
      <w:pPr>
        <w:pStyle w:val="Heading2"/>
      </w:pPr>
      <w:r>
        <w:rPr>
          <w:sz w:val="26"/>
        </w:rPr>
        <w:t>Q8. What is true about malloc()?</w:t>
      </w:r>
    </w:p>
    <w:p>
      <w:r>
        <w:rPr>
          <w:b/>
        </w:rPr>
        <w:t xml:space="preserve">Answer: </w:t>
      </w:r>
      <w:r>
        <w:t>malloc() returns a void pointer and does not call constructors. It simply reserves raw memory.</w:t>
      </w:r>
    </w:p>
    <w:p>
      <w:pPr>
        <w:pStyle w:val="Heading2"/>
      </w:pPr>
      <w:r>
        <w:rPr>
          <w:sz w:val="26"/>
        </w:rPr>
        <w:t>Q9. What is true about new?</w:t>
      </w:r>
    </w:p>
    <w:p>
      <w:r>
        <w:rPr>
          <w:b/>
        </w:rPr>
        <w:t xml:space="preserve">Answer: </w:t>
      </w:r>
      <w:r>
        <w:t>The new operator allocates memory and automatically invokes constructors, making it suitable for C++ objects.</w:t>
      </w:r>
    </w:p>
    <w:p>
      <w:pPr>
        <w:pStyle w:val="Heading2"/>
      </w:pPr>
      <w:r>
        <w:rPr>
          <w:sz w:val="26"/>
        </w:rPr>
        <w:t>Q10. What causes a memory leak?</w:t>
      </w:r>
    </w:p>
    <w:p>
      <w:r>
        <w:rPr>
          <w:b/>
        </w:rPr>
        <w:t xml:space="preserve">Answer: </w:t>
      </w:r>
      <w:r>
        <w:t>A memory leak occurs when dynamically allocated memory is never released. Over time, this wastes available memory and reduces application performance.</w:t>
      </w:r>
    </w:p>
    <w:p>
      <w:pPr>
        <w:pStyle w:val="Heading2"/>
      </w:pPr>
      <w:r>
        <w:rPr>
          <w:sz w:val="26"/>
        </w:rPr>
        <w:t>Q11. What is a dangling pointer?</w:t>
      </w:r>
    </w:p>
    <w:p>
      <w:r>
        <w:rPr>
          <w:b/>
        </w:rPr>
        <w:t xml:space="preserve">Answer: </w:t>
      </w:r>
      <w:r>
        <w:t>A dangling pointer points to memory that has already been deallocated. Accessing it leads to undefined behaviour.</w:t>
      </w:r>
    </w:p>
    <w:p>
      <w:pPr>
        <w:pStyle w:val="Heading2"/>
      </w:pPr>
      <w:r>
        <w:rPr>
          <w:sz w:val="26"/>
        </w:rPr>
        <w:t>Q12. What is a wild pointer?</w:t>
      </w:r>
    </w:p>
    <w:p>
      <w:r>
        <w:rPr>
          <w:b/>
        </w:rPr>
        <w:t xml:space="preserve">Answer: </w:t>
      </w:r>
      <w:r>
        <w:t>A wild pointer is an uninitialized pointer. Since it contains a random address, dereferencing it can crash the program.</w:t>
      </w:r>
    </w:p>
    <w:p>
      <w:pPr>
        <w:pStyle w:val="Heading2"/>
      </w:pPr>
      <w:r>
        <w:rPr>
          <w:sz w:val="26"/>
        </w:rPr>
        <w:t>Q13. Explain nullptr.</w:t>
      </w:r>
    </w:p>
    <w:p>
      <w:r>
        <w:rPr>
          <w:b/>
        </w:rPr>
        <w:t xml:space="preserve">Answer: </w:t>
      </w:r>
      <w:r>
        <w:t>nullptr is a type-safe null pointer introduced in C++11. It avoids ambiguity associated with NULL.</w:t>
      </w:r>
    </w:p>
    <w:p>
      <w:pPr>
        <w:pStyle w:val="Heading2"/>
      </w:pPr>
      <w:r>
        <w:rPr>
          <w:sz w:val="26"/>
        </w:rPr>
        <w:t>Q14. Why is stack allocation faster than heap allocation?</w:t>
      </w:r>
    </w:p>
    <w:p>
      <w:r>
        <w:rPr>
          <w:b/>
        </w:rPr>
        <w:t xml:space="preserve">Answer: </w:t>
      </w:r>
      <w:r>
        <w:t>Stack allocation is faster because memory management is automatic and follows a simple LIFO strategy, whereas heap allocation requires more complex bookkeeping.</w:t>
      </w:r>
    </w:p>
    <w:p>
      <w:pPr>
        <w:pStyle w:val="Heading2"/>
      </w:pPr>
      <w:r>
        <w:rPr>
          <w:sz w:val="26"/>
        </w:rPr>
        <w:t>Q15. Which memory is reclaimed automatically?</w:t>
      </w:r>
    </w:p>
    <w:p>
      <w:r>
        <w:rPr>
          <w:b/>
        </w:rPr>
        <w:t xml:space="preserve">Answer: </w:t>
      </w:r>
      <w:r>
        <w:t>Stack memory is automatically reclaimed when a function finishes execution.</w:t>
      </w:r>
    </w:p>
    <w:p>
      <w:pPr>
        <w:pStyle w:val="Heading2"/>
      </w:pPr>
      <w:r>
        <w:rPr>
          <w:sz w:val="26"/>
        </w:rPr>
        <w:t>Q16. What happens if delete is applied twice?</w:t>
      </w:r>
    </w:p>
    <w:p>
      <w:r>
        <w:rPr>
          <w:b/>
        </w:rPr>
        <w:t xml:space="preserve">Answer: </w:t>
      </w:r>
      <w:r>
        <w:t>Deleting the same pointer twice results in undefined behaviour and may crash the program.</w:t>
      </w:r>
    </w:p>
    <w:p>
      <w:pPr>
        <w:pStyle w:val="Heading2"/>
      </w:pPr>
      <w:r>
        <w:rPr>
          <w:sz w:val="26"/>
        </w:rPr>
        <w:t>Q17. Explain fragmentation.</w:t>
      </w:r>
    </w:p>
    <w:p>
      <w:r>
        <w:rPr>
          <w:b/>
        </w:rPr>
        <w:t xml:space="preserve">Answer: </w:t>
      </w:r>
      <w:r>
        <w:t>External fragmentation occurs when free memory is scattered into small blocks. Internal fragmentation occurs when allocated blocks contain unused space.</w:t>
      </w:r>
    </w:p>
    <w:p>
      <w:pPr>
        <w:pStyle w:val="Heading2"/>
      </w:pPr>
      <w:r>
        <w:rPr>
          <w:sz w:val="26"/>
        </w:rPr>
        <w:t>Q18. How do STL containers use memory?</w:t>
      </w:r>
    </w:p>
    <w:p>
      <w:r>
        <w:rPr>
          <w:b/>
        </w:rPr>
        <w:t xml:space="preserve">Answer: </w:t>
      </w:r>
      <w:r>
        <w:t>Containers such as vector, string and list automatically perform dynamic memory allocation as elements are added or removed.</w:t>
      </w:r>
    </w:p>
    <w:p>
      <w:pPr>
        <w:pStyle w:val="Heading2"/>
      </w:pPr>
      <w:r>
        <w:rPr>
          <w:sz w:val="26"/>
        </w:rPr>
        <w:t>Q19. Explain stack allocation strategy.</w:t>
      </w:r>
    </w:p>
    <w:p>
      <w:r>
        <w:rPr>
          <w:b/>
        </w:rPr>
        <w:t xml:space="preserve">Answer: </w:t>
      </w:r>
      <w:r>
        <w:t>The stack follows the Last-In-First-Out (LIFO) strategy, making allocation and deallocation very efficient.</w:t>
      </w:r>
    </w:p>
    <w:p>
      <w:pPr>
        <w:pStyle w:val="Heading2"/>
      </w:pPr>
      <w:r>
        <w:rPr>
          <w:sz w:val="26"/>
        </w:rPr>
        <w:t>Q20. What causes stack overflow?</w:t>
      </w:r>
    </w:p>
    <w:p>
      <w:r>
        <w:rPr>
          <w:b/>
        </w:rPr>
        <w:t xml:space="preserve">Answer: </w:t>
      </w:r>
      <w:r>
        <w:t>Very deep or infinite recursion can exhaust stack space, causing stack overflow.</w:t>
      </w:r>
    </w:p>
    <w:p>
      <w:pPr>
        <w:pStyle w:val="Heading2"/>
      </w:pPr>
      <w:r>
        <w:rPr>
          <w:sz w:val="26"/>
        </w:rPr>
        <w:t>Q21. What does printing a pointer display?</w:t>
      </w:r>
    </w:p>
    <w:p>
      <w:r>
        <w:rPr>
          <w:b/>
        </w:rPr>
        <w:t xml:space="preserve">Answer: </w:t>
      </w:r>
      <w:r>
        <w:t>Printing a pointer usually displays the memory address stored in the pointer rather than the value at that address.</w:t>
      </w:r>
    </w:p>
    <w:p>
      <w:pPr>
        <w:pStyle w:val="Heading2"/>
      </w:pPr>
      <w:r>
        <w:rPr>
          <w:sz w:val="26"/>
        </w:rPr>
        <w:t>Q22. Difference between * and &amp; operators.</w:t>
      </w:r>
    </w:p>
    <w:p>
      <w:r>
        <w:rPr>
          <w:b/>
        </w:rPr>
        <w:t xml:space="preserve">Answer: </w:t>
      </w:r>
      <w:r>
        <w:t>The &amp; operator returns the address of a variable, while * is used either to declare a pointer or to dereference it and access the stored value.</w:t>
      </w:r>
    </w:p>
    <w:p>
      <w:pPr>
        <w:pStyle w:val="Heading2"/>
      </w:pPr>
      <w:r>
        <w:rPr>
          <w:sz w:val="26"/>
        </w:rPr>
        <w:t>Q23. Can free() be used with new?</w:t>
      </w:r>
    </w:p>
    <w:p>
      <w:r>
        <w:rPr>
          <w:b/>
        </w:rPr>
        <w:t xml:space="preserve">Answer: </w:t>
      </w:r>
      <w:r>
        <w:t>No. Memory allocated using new must be released using delete. Mixing allocation and deallocation methods causes undefined behaviour.</w:t>
      </w:r>
    </w:p>
    <w:p>
      <w:pPr>
        <w:pStyle w:val="Heading2"/>
      </w:pPr>
      <w:r>
        <w:rPr>
          <w:sz w:val="26"/>
        </w:rPr>
        <w:t>Q24. Can delete be used with malloc()?</w:t>
      </w:r>
    </w:p>
    <w:p>
      <w:r>
        <w:rPr>
          <w:b/>
        </w:rPr>
        <w:t xml:space="preserve">Answer: </w:t>
      </w:r>
      <w:r>
        <w:t>No. Memory allocated using malloc() must be released using free().</w:t>
      </w:r>
    </w:p>
    <w:p>
      <w:pPr>
        <w:pStyle w:val="Heading2"/>
      </w:pPr>
      <w:r>
        <w:rPr>
          <w:sz w:val="26"/>
        </w:rPr>
        <w:t>Q25. What is dynamic memory allocation?</w:t>
      </w:r>
    </w:p>
    <w:p>
      <w:r>
        <w:rPr>
          <w:b/>
        </w:rPr>
        <w:t xml:space="preserve">Answer: </w:t>
      </w:r>
      <w:r>
        <w:t>Dynamic memory allocation reserves memory during program execution rather than before execution. It provides flexibility when memory requirements are unknown.</w:t>
      </w:r>
    </w:p>
    <w:p>
      <w:pPr>
        <w:pStyle w:val="Heading2"/>
      </w:pPr>
      <w:r>
        <w:rPr>
          <w:sz w:val="26"/>
        </w:rPr>
        <w:t>Q26. Static vs dynamic allocation.</w:t>
      </w:r>
    </w:p>
    <w:p>
      <w:r>
        <w:rPr>
          <w:b/>
        </w:rPr>
        <w:t xml:space="preserve">Answer: </w:t>
      </w:r>
      <w:r>
        <w:t>Static allocation is fixed before execution, while dynamic allocation occurs at runtime according to program needs.</w:t>
      </w:r>
    </w:p>
    <w:p>
      <w:pPr>
        <w:pStyle w:val="Heading2"/>
      </w:pPr>
      <w:r>
        <w:rPr>
          <w:sz w:val="26"/>
        </w:rPr>
        <w:t>Q27. What is static binding?</w:t>
      </w:r>
    </w:p>
    <w:p>
      <w:r>
        <w:rPr>
          <w:b/>
        </w:rPr>
        <w:t xml:space="preserve">Answer: </w:t>
      </w:r>
      <w:r>
        <w:t>Static binding, also called early or compile-time binding, resolves function calls during compilation.</w:t>
      </w:r>
    </w:p>
    <w:p>
      <w:pPr>
        <w:pStyle w:val="Heading2"/>
      </w:pPr>
      <w:r>
        <w:rPr>
          <w:sz w:val="26"/>
        </w:rPr>
        <w:t>Q28. What is dynamic binding?</w:t>
      </w:r>
    </w:p>
    <w:p>
      <w:r>
        <w:rPr>
          <w:b/>
        </w:rPr>
        <w:t xml:space="preserve">Answer: </w:t>
      </w:r>
      <w:r>
        <w:t>Dynamic binding, also called late binding, resolves function calls during program execution and enables runtime polymorphism.</w:t>
      </w:r>
    </w:p>
    <w:p>
      <w:pPr>
        <w:pStyle w:val="Heading2"/>
      </w:pPr>
      <w:r>
        <w:rPr>
          <w:sz w:val="26"/>
        </w:rPr>
        <w:t>Q29. How do virtual functions support polymorphism?</w:t>
      </w:r>
    </w:p>
    <w:p>
      <w:r>
        <w:rPr>
          <w:b/>
        </w:rPr>
        <w:t xml:space="preserve">Answer: </w:t>
      </w:r>
      <w:r>
        <w:t>Virtual functions allow derived-class methods to be called through base-class pointers, enabling runtime polymorphism.</w:t>
      </w:r>
    </w:p>
    <w:p>
      <w:pPr>
        <w:pStyle w:val="Heading2"/>
      </w:pPr>
      <w:r>
        <w:rPr>
          <w:sz w:val="26"/>
        </w:rPr>
        <w:t>Q30. Compare compile-time and runtime polymorphism.</w:t>
      </w:r>
    </w:p>
    <w:p>
      <w:r>
        <w:rPr>
          <w:b/>
        </w:rPr>
        <w:t xml:space="preserve">Answer: </w:t>
      </w:r>
      <w:r>
        <w:t>Function overloading demonstrates compile-time polymorphism, whereas function overriding with virtual functions demonstrates runtime polymorphism.</w:t>
      </w:r>
    </w:p>
    <w:p>
      <w:pPr>
        <w:pStyle w:val="Heading2"/>
      </w:pPr>
      <w:r>
        <w:rPr>
          <w:sz w:val="26"/>
        </w:rPr>
        <w:t>Q31. Von Neumann vs Harvard architecture.</w:t>
      </w:r>
    </w:p>
    <w:p>
      <w:r>
        <w:rPr>
          <w:b/>
        </w:rPr>
        <w:t xml:space="preserve">Answer: </w:t>
      </w:r>
      <w:r>
        <w:t>Von Neumann architecture stores instructions and data in the same memory, while Harvard architecture uses separate memories for each.</w:t>
      </w:r>
    </w:p>
    <w:p>
      <w:pPr>
        <w:pStyle w:val="Heading2"/>
      </w:pPr>
      <w:r>
        <w:rPr>
          <w:sz w:val="26"/>
        </w:rPr>
        <w:t>Q32. Who manages heap memory?</w:t>
      </w:r>
    </w:p>
    <w:p>
      <w:r>
        <w:rPr>
          <w:b/>
        </w:rPr>
        <w:t xml:space="preserve">Answer: </w:t>
      </w:r>
      <w:r>
        <w:t>Heap memory management is handled by the runtime system with operating system support.</w:t>
      </w:r>
    </w:p>
    <w:p>
      <w:pPr>
        <w:pStyle w:val="Heading2"/>
      </w:pPr>
      <w:r>
        <w:rPr>
          <w:sz w:val="26"/>
        </w:rPr>
        <w:t>Q33. Why were smart pointers introduced?</w:t>
      </w:r>
    </w:p>
    <w:p>
      <w:r>
        <w:rPr>
          <w:b/>
        </w:rPr>
        <w:t xml:space="preserve">Answer: </w:t>
      </w:r>
      <w:r>
        <w:t>Smart pointers automatically manage object lifetime, reducing memory leaks and ownership errors.</w:t>
      </w:r>
    </w:p>
    <w:p>
      <w:pPr>
        <w:pStyle w:val="Heading2"/>
      </w:pPr>
      <w:r>
        <w:rPr>
          <w:sz w:val="26"/>
        </w:rPr>
        <w:t>Q34. Different smart pointers.</w:t>
      </w:r>
    </w:p>
    <w:p>
      <w:r>
        <w:rPr>
          <w:b/>
        </w:rPr>
        <w:t xml:space="preserve">Answer: </w:t>
      </w:r>
      <w:r>
        <w:t>unique_ptr has a single owner, shared_ptr allows multiple owners, and weak_ptr observes a shared_ptr without owning the resource.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